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Connector Test - Project Report</w:t>
      </w:r>
    </w:p>
    <w:p>
      <w:r>
        <w:t>Document Version: 1.0 | Date: October 15, 2026</w:t>
      </w:r>
    </w:p>
    <w:p/>
    <w:p>
      <w:pPr>
        <w:pStyle w:val="Heading1"/>
      </w:pPr>
      <w:r>
        <w:t>1. Executive Summary</w:t>
      </w:r>
    </w:p>
    <w:p>
      <w:r>
        <w:t>This document provides a comprehensive overview of the Git Connector Test project. The project aims to validate file-type detection, content parsing, and indexing across multiple file formats including JSON, HTML, XML, Word, and PDF.</w:t>
      </w:r>
    </w:p>
    <w:p>
      <w:pPr>
        <w:pStyle w:val="Heading1"/>
      </w:pPr>
      <w:r>
        <w:t>2. Project Scope</w:t>
      </w:r>
    </w:p>
    <w:p>
      <w:r>
        <w:t>The Git Connector integration supports the following file types for testing: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Type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.xml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pPr>
        <w:pStyle w:val="Heading1"/>
      </w:pPr>
      <w:r>
        <w:t>3. Test Results</w:t>
      </w:r>
    </w:p>
    <w:p>
      <w:r>
        <w:t>All test files were successfully created and validated. Content parsing accuracy: 99.8%. Indexing latency: &lt;200ms per file.</w:t>
      </w:r>
    </w:p>
    <w:p>
      <w:pPr>
        <w:pStyle w:val="Heading1"/>
      </w:pPr>
      <w:r>
        <w:t>4. Conclusion</w:t>
      </w:r>
    </w:p>
    <w:p>
      <w:r>
        <w:t>The Git Connector demonstrates robust support for diverse file formats. Further testing with larger repositories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