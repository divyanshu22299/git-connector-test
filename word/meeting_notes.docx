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 - Sprint Review</w:t>
      </w:r>
    </w:p>
    <w:p>
      <w:r>
        <w:t>Date: October 10, 2026 | Attendees: Alice, Bob, Charlie, Divyanshu</w:t>
      </w:r>
    </w:p>
    <w:p/>
    <w:p>
      <w:pPr>
        <w:pStyle w:val="Heading1"/>
      </w:pPr>
      <w:r>
        <w:t>Agenda</w:t>
      </w:r>
    </w:p>
    <w:p>
      <w:pPr>
        <w:pStyle w:val="ListBullet"/>
      </w:pPr>
      <w:r>
        <w:t>Sprint retrospective</w:t>
      </w:r>
    </w:p>
    <w:p>
      <w:pPr>
        <w:pStyle w:val="ListBullet"/>
      </w:pPr>
      <w:r>
        <w:t>Demo of Git connector</w:t>
      </w:r>
    </w:p>
    <w:p>
      <w:pPr>
        <w:pStyle w:val="ListBullet"/>
      </w:pPr>
      <w:r>
        <w:t>Planning for next sprint</w:t>
      </w:r>
    </w:p>
    <w:p>
      <w:pPr>
        <w:pStyle w:val="ListBullet"/>
      </w:pPr>
      <w:r>
        <w:t>Open discussion</w:t>
      </w:r>
    </w:p>
    <w:p>
      <w:pPr>
        <w:pStyle w:val="Heading1"/>
      </w:pPr>
      <w:r>
        <w:t>Key Decisions</w:t>
      </w:r>
    </w:p>
    <w:p>
      <w:pPr>
        <w:pStyle w:val="ListNumber"/>
      </w:pPr>
      <w:r>
        <w:t>1. Git connector v2 will support binary file preview.</w:t>
      </w:r>
    </w:p>
    <w:p>
      <w:pPr>
        <w:pStyle w:val="ListNumber"/>
      </w:pPr>
      <w:r>
        <w:t>2. Code review process will be automated using CI/CD.</w:t>
      </w:r>
    </w:p>
    <w:p>
      <w:pPr>
        <w:pStyle w:val="ListNumber"/>
      </w:pPr>
      <w:r>
        <w:t>3. Target release date: November 15, 2026.</w:t>
      </w:r>
    </w:p>
    <w:p>
      <w:pPr>
        <w:pStyle w:val="Heading1"/>
      </w:pPr>
      <w: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Deadline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Complete API documentation</w:t>
            </w:r>
          </w:p>
        </w:tc>
        <w:tc>
          <w:tcPr>
            <w:tcW w:type="dxa" w:w="2880"/>
          </w:tcPr>
          <w:p>
            <w:r>
              <w:t>Oct 20</w:t>
            </w:r>
          </w:p>
        </w:tc>
      </w:tr>
      <w:tr>
        <w:tc>
          <w:tcPr>
            <w:tcW w:type="dxa" w:w="2880"/>
          </w:tcPr>
          <w:p>
            <w:r>
              <w:t>Bob</w:t>
            </w:r>
          </w:p>
        </w:tc>
        <w:tc>
          <w:tcPr>
            <w:tcW w:type="dxa" w:w="2880"/>
          </w:tcPr>
          <w:p>
            <w:r>
              <w:t>Set up CI/CD pipeline</w:t>
            </w:r>
          </w:p>
        </w:tc>
        <w:tc>
          <w:tcPr>
            <w:tcW w:type="dxa" w:w="2880"/>
          </w:tcPr>
          <w:p>
            <w:r>
              <w:t>Oct 25</w:t>
            </w:r>
          </w:p>
        </w:tc>
      </w:tr>
      <w:tr>
        <w:tc>
          <w:tcPr>
            <w:tcW w:type="dxa" w:w="2880"/>
          </w:tcPr>
          <w:p>
            <w:r>
              <w:t>Charlie</w:t>
            </w:r>
          </w:p>
        </w:tc>
        <w:tc>
          <w:tcPr>
            <w:tcW w:type="dxa" w:w="2880"/>
          </w:tcPr>
          <w:p>
            <w:r>
              <w:t>Write integration tests</w:t>
            </w:r>
          </w:p>
        </w:tc>
        <w:tc>
          <w:tcPr>
            <w:tcW w:type="dxa" w:w="2880"/>
          </w:tcPr>
          <w:p>
            <w:r>
              <w:t>Oct 22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